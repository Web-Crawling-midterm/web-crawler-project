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TUẦN 1 – THÀNH VIÊN 1</w:t>
        <w:br/>
        <w:t>BACKEND VÀ WEB CRAWLER BẰNG PHP</w:t>
      </w:r>
    </w:p>
    <w:p>
      <w:pPr>
        <w:jc w:val="center"/>
      </w:pPr>
      <w:r>
        <w:rPr>
          <w:b/>
        </w:rPr>
        <w:t>Thời gian: 10/10–16/10/2026  |  Deadline nộp bài: 01/11/2026</w:t>
      </w:r>
    </w:p>
    <w:p>
      <w:pPr>
        <w:pStyle w:val="Heading1"/>
      </w:pPr>
      <w:r>
        <w:t>1. Nhiệm vụ chính</w:t>
      </w:r>
    </w:p>
    <w:p>
      <w:r>
        <w:t>Thành viên 1 phụ trách xây dựng backend và chức năng Web Crawler bằng PHP. Trong quá trình thực hiện, vừa tìm hiểu vừa áp dụng các kiến thức lập trình web vào sản phẩm thực tế.</w:t>
      </w:r>
    </w:p>
    <w:p>
      <w:pPr>
        <w:pStyle w:val="ListBullet"/>
        <w:spacing w:after="40"/>
      </w:pPr>
      <w:r>
        <w:t>Tìm hiểu cách PHP gửi HTTP request bằng cURL để lấy nội dung website.</w:t>
      </w:r>
    </w:p>
    <w:p>
      <w:pPr>
        <w:pStyle w:val="ListBullet"/>
        <w:spacing w:after="40"/>
      </w:pPr>
      <w:r>
        <w:t>Tìm hiểu cách phân tích HTML bằng DOMDocument và DOMXPath.</w:t>
      </w:r>
    </w:p>
    <w:p>
      <w:pPr>
        <w:pStyle w:val="ListBullet"/>
        <w:spacing w:after="40"/>
      </w:pPr>
      <w:r>
        <w:t>Khảo sát cấu trúc HTML của website nguồn đã được nhóm lựa chọn.</w:t>
      </w:r>
    </w:p>
    <w:p>
      <w:pPr>
        <w:pStyle w:val="ListBullet"/>
        <w:spacing w:after="40"/>
      </w:pPr>
      <w:r>
        <w:t>Xây dựng chức năng crawler để tải nội dung trang web.</w:t>
      </w:r>
    </w:p>
    <w:p>
      <w:pPr>
        <w:pStyle w:val="ListBullet"/>
        <w:spacing w:after="40"/>
      </w:pPr>
      <w:r>
        <w:t>Trích xuất các thông tin cần thiết như tiêu đề trang, URL, liên kết và hình ảnh.</w:t>
      </w:r>
    </w:p>
    <w:p>
      <w:pPr>
        <w:pStyle w:val="ListBullet"/>
        <w:spacing w:after="40"/>
      </w:pPr>
      <w:r>
        <w:t>Lọc dữ liệu trùng lặp, xử lý dữ liệu thiếu và lỗi kết nối.</w:t>
      </w:r>
    </w:p>
    <w:p>
      <w:pPr>
        <w:pStyle w:val="ListBullet"/>
        <w:spacing w:after="40"/>
      </w:pPr>
      <w:r>
        <w:t>Xây dựng các API bằng PHP để frontend gửi yêu cầu thu thập dữ liệu và nhận kết quả.</w:t>
      </w:r>
    </w:p>
    <w:p>
      <w:pPr>
        <w:pStyle w:val="ListBullet"/>
        <w:spacing w:after="40"/>
      </w:pPr>
      <w:r>
        <w:t>Trả kết quả crawler dưới dạng JSON để JavaScript có thể xử lý và hiển thị.</w:t>
      </w:r>
    </w:p>
    <w:p>
      <w:pPr>
        <w:pStyle w:val="ListBullet"/>
        <w:spacing w:after="40"/>
      </w:pPr>
      <w:r>
        <w:t>Xây dựng chức năng lưu dữ liệu vào JSON hoặc MySQL theo thiết kế chung của nhóm.</w:t>
      </w:r>
    </w:p>
    <w:p>
      <w:pPr>
        <w:pStyle w:val="ListBullet"/>
        <w:spacing w:after="40"/>
      </w:pPr>
      <w:r>
        <w:t>Kiểm thử backend, xử lý lỗi và viết hướng dẫn chạy chương trình.</w:t>
      </w:r>
    </w:p>
    <w:p>
      <w:pPr>
        <w:pStyle w:val="Heading1"/>
      </w:pPr>
      <w:r>
        <w:t>2. Công việc cụ thể trong tuần đầu</w:t>
      </w:r>
    </w:p>
    <w:p>
      <w:pPr>
        <w:pStyle w:val="Heading2"/>
      </w:pPr>
      <w:r>
        <w:t>Giai đoạn 1: Tìm hiểu và chuẩn bị môi trường</w:t>
      </w:r>
    </w:p>
    <w:p>
      <w:pPr>
        <w:pStyle w:val="ListBullet"/>
        <w:spacing w:after="40"/>
      </w:pPr>
      <w:r>
        <w:t>Kiểm tra PHP đã được cài đặt và hoạt động.</w:t>
      </w:r>
    </w:p>
    <w:p>
      <w:pPr>
        <w:pStyle w:val="ListBullet"/>
        <w:spacing w:after="40"/>
      </w:pPr>
      <w:r>
        <w:t>Tìm hiểu cách chạy PHP bằng máy chủ phát triển hoặc môi trường XAMPP.</w:t>
      </w:r>
    </w:p>
    <w:p>
      <w:pPr>
        <w:pStyle w:val="ListBullet"/>
        <w:spacing w:after="40"/>
      </w:pPr>
      <w:r>
        <w:t>Kiểm tra các extension PHP cần thiết như cURL, DOM và libxml.</w:t>
      </w:r>
    </w:p>
    <w:p>
      <w:pPr>
        <w:pStyle w:val="ListBullet"/>
        <w:spacing w:after="40"/>
      </w:pPr>
      <w:r>
        <w:t>Tìm hiểu HTTP request, HTML, DOM và JSON.</w:t>
      </w:r>
    </w:p>
    <w:p>
      <w:pPr>
        <w:pStyle w:val="ListBullet"/>
        <w:spacing w:after="40"/>
      </w:pPr>
      <w:r>
        <w:t>Thử gửi HTTP request đến website mẫu bằng cURL.</w:t>
      </w:r>
    </w:p>
    <w:p>
      <w:r>
        <w:rPr>
          <w:b/>
        </w:rPr>
        <w:t xml:space="preserve">Sản phẩm: </w:t>
      </w:r>
      <w:r>
        <w:t>Môi trường PHP hoạt động và chương trình thử nghiệm lấy được HTML của website.</w:t>
      </w:r>
    </w:p>
    <w:p>
      <w:pPr>
        <w:pStyle w:val="Heading2"/>
      </w:pPr>
      <w:r>
        <w:t>Giai đoạn 2: Xây dựng crawler</w:t>
      </w:r>
    </w:p>
    <w:p>
      <w:pPr>
        <w:pStyle w:val="ListBullet"/>
        <w:spacing w:after="40"/>
      </w:pPr>
      <w:r>
        <w:t>Khảo sát cấu trúc HTML của website nguồn.</w:t>
      </w:r>
    </w:p>
    <w:p>
      <w:pPr>
        <w:pStyle w:val="ListBullet"/>
        <w:spacing w:after="40"/>
      </w:pPr>
      <w:r>
        <w:t>Viết chức năng tải nội dung website bằng cURL.</w:t>
      </w:r>
    </w:p>
    <w:p>
      <w:pPr>
        <w:pStyle w:val="ListBullet"/>
        <w:spacing w:after="40"/>
      </w:pPr>
      <w:r>
        <w:t>Sử dụng DOMDocument và DOMXPath để phân tích HTML.</w:t>
      </w:r>
    </w:p>
    <w:p>
      <w:pPr>
        <w:pStyle w:val="ListBullet"/>
        <w:spacing w:after="40"/>
      </w:pPr>
      <w:r>
        <w:t>Trích xuất tiêu đề, URL, liên kết hoặc hình ảnh theo phạm vi nhóm đã thống nhất.</w:t>
      </w:r>
    </w:p>
    <w:p>
      <w:pPr>
        <w:pStyle w:val="ListBullet"/>
        <w:spacing w:after="40"/>
      </w:pPr>
      <w:r>
        <w:t>Chuẩn hóa dữ liệu và loại bỏ kết quả trùng lặp.</w:t>
      </w:r>
    </w:p>
    <w:p>
      <w:pPr>
        <w:pStyle w:val="ListBullet"/>
        <w:spacing w:after="40"/>
      </w:pPr>
      <w:r>
        <w:t>Xử lý URL không hợp lệ, lỗi HTTP, timeout và trường dữ liệu không tồn tại.</w:t>
      </w:r>
    </w:p>
    <w:p>
      <w:pPr>
        <w:pStyle w:val="ListBullet"/>
        <w:spacing w:after="40"/>
      </w:pPr>
      <w:r>
        <w:t>Kiểm tra quy tắc truy cập của website, bao gồm robots.txt.</w:t>
      </w:r>
    </w:p>
    <w:p>
      <w:r>
        <w:rPr>
          <w:b/>
        </w:rPr>
        <w:t xml:space="preserve">Sản phẩm: </w:t>
      </w:r>
      <w:r>
        <w:t>Crawler PHP có thể lấy dữ liệu thực tế từ website mẫu.</w:t>
      </w:r>
    </w:p>
    <w:p>
      <w:pPr>
        <w:pStyle w:val="Heading2"/>
      </w:pPr>
      <w:r>
        <w:t>Giai đoạn 3: Xây dựng API backend</w:t>
      </w:r>
    </w:p>
    <w:p>
      <w:pPr>
        <w:pStyle w:val="ListBullet"/>
        <w:spacing w:after="40"/>
      </w:pPr>
      <w:r>
        <w:t>Tạo endpoint PHP để nhận yêu cầu từ frontend.</w:t>
      </w:r>
    </w:p>
    <w:p>
      <w:pPr>
        <w:pStyle w:val="ListBullet"/>
        <w:spacing w:after="40"/>
      </w:pPr>
      <w:r>
        <w:t>Nhận URL và các tùy chọn lọc dữ liệu từ yêu cầu.</w:t>
      </w:r>
    </w:p>
    <w:p>
      <w:pPr>
        <w:pStyle w:val="ListBullet"/>
        <w:spacing w:after="40"/>
      </w:pPr>
      <w:r>
        <w:t>Gọi chức năng crawler để thu thập dữ liệu.</w:t>
      </w:r>
    </w:p>
    <w:p>
      <w:pPr>
        <w:pStyle w:val="ListBullet"/>
        <w:spacing w:after="40"/>
      </w:pPr>
      <w:r>
        <w:t>Trả kết quả theo định dạng JSON.</w:t>
      </w:r>
    </w:p>
    <w:p>
      <w:pPr>
        <w:pStyle w:val="ListBullet"/>
        <w:spacing w:after="40"/>
      </w:pPr>
      <w:r>
        <w:t>Trả thông báo lỗi rõ ràng khi URL không hợp lệ hoặc không thể lấy dữ liệu.</w:t>
      </w:r>
    </w:p>
    <w:p>
      <w:pPr>
        <w:pStyle w:val="ListBullet"/>
        <w:spacing w:after="40"/>
      </w:pPr>
      <w:r>
        <w:t>Đảm bảo frontend có thể gọi API bằng JavaScript fetch().</w:t>
      </w:r>
    </w:p>
    <w:p>
      <w:r>
        <w:rPr>
          <w:b/>
        </w:rPr>
        <w:t xml:space="preserve">Sản phẩm: </w:t>
      </w:r>
      <w:r>
        <w:t>API backend hoạt động và trả dữ liệu JSON để frontend sử dụng.</w:t>
      </w:r>
    </w:p>
    <w:p>
      <w:pPr>
        <w:pStyle w:val="Heading2"/>
      </w:pPr>
      <w:r>
        <w:t>Giai đoạn 4: Lưu dữ liệu và kiểm thử</w:t>
      </w:r>
    </w:p>
    <w:p>
      <w:pPr>
        <w:pStyle w:val="ListBullet"/>
        <w:spacing w:after="40"/>
      </w:pPr>
      <w:r>
        <w:t>Thống nhất cấu trúc dữ liệu JSON với thành viên 2.</w:t>
      </w:r>
    </w:p>
    <w:p>
      <w:pPr>
        <w:pStyle w:val="ListBullet"/>
        <w:spacing w:after="40"/>
      </w:pPr>
      <w:r>
        <w:t>Lưu kết quả thu thập vào tệp JSON hoặc MySQL.</w:t>
      </w:r>
    </w:p>
    <w:p>
      <w:pPr>
        <w:pStyle w:val="ListBullet"/>
        <w:spacing w:after="40"/>
      </w:pPr>
      <w:r>
        <w:t>Nếu sử dụng MySQL, tạo các bảng cần thiết theo thiết kế chung.</w:t>
      </w:r>
    </w:p>
    <w:p>
      <w:pPr>
        <w:pStyle w:val="ListBullet"/>
        <w:spacing w:after="40"/>
      </w:pPr>
      <w:r>
        <w:t>Kiểm thử crawler với nhiều trường hợp URL.</w:t>
      </w:r>
    </w:p>
    <w:p>
      <w:pPr>
        <w:pStyle w:val="ListBullet"/>
        <w:spacing w:after="40"/>
      </w:pPr>
      <w:r>
        <w:t>Kiểm tra dữ liệu trả về có đúng với nội dung website nguồn hay không.</w:t>
      </w:r>
    </w:p>
    <w:p>
      <w:pPr>
        <w:pStyle w:val="ListBullet"/>
        <w:spacing w:after="40"/>
      </w:pPr>
      <w:r>
        <w:t>Viết tài liệu hướng dẫn cài đặt và chạy backend.</w:t>
      </w:r>
    </w:p>
    <w:p>
      <w:r>
        <w:rPr>
          <w:b/>
        </w:rPr>
        <w:t xml:space="preserve">Sản phẩm: </w:t>
      </w:r>
      <w:r>
        <w:t>Backend có crawler, API, cơ chế lưu dữ liệu và hướng dẫn sử dụng.</w:t>
      </w:r>
    </w:p>
    <w:p>
      <w:pPr>
        <w:pStyle w:val="Heading1"/>
      </w:pPr>
      <w:r>
        <w:t>3. Phân chia file cho Thành viên 1</w:t>
      </w:r>
    </w:p>
    <w:p>
      <w:pPr>
        <w:ind w:left="360"/>
      </w:pPr>
      <w:r>
        <w:rPr>
          <w:rFonts w:ascii="Consolas" w:hAnsi="Consolas" w:eastAsia="Consolas"/>
          <w:sz w:val="18"/>
        </w:rPr>
        <w:t>web-data-crawler/</w:t>
        <w:br/>
        <w:t>├── index.php</w:t>
        <w:br/>
        <w:t>├── backend/</w:t>
        <w:br/>
        <w:t>│   ├── crawl.php</w:t>
        <w:br/>
        <w:t>│   ├── parse_html.php</w:t>
        <w:br/>
        <w:t>│   ├── check_robots.php</w:t>
        <w:br/>
        <w:t>│   └── save_data.php</w:t>
        <w:br/>
        <w:t>├── config/</w:t>
        <w:br/>
        <w:t>│   └── database.php</w:t>
        <w:br/>
        <w:t>├── data/</w:t>
        <w:br/>
        <w:t>│   └── results.json</w:t>
        <w:br/>
        <w:t>├── css/</w:t>
        <w:br/>
        <w:t>│   └── style.css</w:t>
        <w:br/>
        <w:t>├── js/</w:t>
        <w:br/>
        <w:t>│   └── main.js</w:t>
        <w:br/>
        <w:t>├── docs/</w:t>
        <w:br/>
        <w:t>│   └── source_research.md</w:t>
        <w:br/>
        <w:t>└── README.md</w:t>
      </w:r>
    </w:p>
    <w:p>
      <w:pPr>
        <w:pStyle w:val="ListBullet"/>
        <w:spacing w:after="40"/>
      </w:pPr>
      <w:r>
        <w:rPr>
          <w:b/>
        </w:rPr>
        <w:t xml:space="preserve">crawl.php: </w:t>
      </w:r>
      <w:r>
        <w:t>Gửi HTTP request và tải nội dung website bằng cURL.</w:t>
      </w:r>
    </w:p>
    <w:p>
      <w:pPr>
        <w:pStyle w:val="ListBullet"/>
        <w:spacing w:after="40"/>
      </w:pPr>
      <w:r>
        <w:rPr>
          <w:b/>
        </w:rPr>
        <w:t xml:space="preserve">parse_html.php: </w:t>
      </w:r>
      <w:r>
        <w:t>Phân tích HTML, trích xuất và lọc dữ liệu.</w:t>
      </w:r>
    </w:p>
    <w:p>
      <w:pPr>
        <w:pStyle w:val="ListBullet"/>
        <w:spacing w:after="40"/>
      </w:pPr>
      <w:r>
        <w:rPr>
          <w:b/>
        </w:rPr>
        <w:t xml:space="preserve">check_robots.php: </w:t>
      </w:r>
      <w:r>
        <w:t>Hỗ trợ kiểm tra quy tắc trong robots.txt.</w:t>
      </w:r>
    </w:p>
    <w:p>
      <w:pPr>
        <w:pStyle w:val="ListBullet"/>
        <w:spacing w:after="40"/>
      </w:pPr>
      <w:r>
        <w:rPr>
          <w:b/>
        </w:rPr>
        <w:t xml:space="preserve">save_data.php: </w:t>
      </w:r>
      <w:r>
        <w:t>Lưu kết quả thu thập.</w:t>
      </w:r>
    </w:p>
    <w:p>
      <w:pPr>
        <w:pStyle w:val="ListBullet"/>
        <w:spacing w:after="40"/>
      </w:pPr>
      <w:r>
        <w:rPr>
          <w:b/>
        </w:rPr>
        <w:t xml:space="preserve">database.php: </w:t>
      </w:r>
      <w:r>
        <w:t>Cấu hình kết nối MySQL nếu nhóm chọn MySQL.</w:t>
      </w:r>
    </w:p>
    <w:p>
      <w:pPr>
        <w:pStyle w:val="ListBullet"/>
        <w:spacing w:after="40"/>
      </w:pPr>
      <w:r>
        <w:rPr>
          <w:b/>
        </w:rPr>
        <w:t xml:space="preserve">results.json: </w:t>
      </w:r>
      <w:r>
        <w:t>Nơi lưu dữ liệu dạng JSON khi chưa sử dụng cơ sở dữ liệu.</w:t>
      </w:r>
    </w:p>
    <w:p>
      <w:r>
        <w:t>Các file giao diện index.php, style.css và main.js được hai thành viên phối hợp xây dựng. Thành viên 2 phụ trách chính phần giao diện.</w:t>
      </w:r>
    </w:p>
    <w:p>
      <w:pPr>
        <w:pStyle w:val="Heading1"/>
      </w:pPr>
      <w:r>
        <w:t>4. Tiêu chí nghiệm thu cuối tuần</w:t>
      </w:r>
    </w:p>
    <w:p>
      <w:pPr>
        <w:spacing w:after="60"/>
        <w:ind w:left="288"/>
      </w:pPr>
      <w:r>
        <w:rPr>
          <w:rFonts w:ascii="Arial" w:hAnsi="Arial"/>
        </w:rPr>
        <w:t xml:space="preserve">☐  </w:t>
      </w:r>
      <w:r>
        <w:t>PHP và các extension cần thiết hoạt động.</w:t>
      </w:r>
    </w:p>
    <w:p>
      <w:pPr>
        <w:spacing w:after="60"/>
        <w:ind w:left="288"/>
      </w:pPr>
      <w:r>
        <w:rPr>
          <w:rFonts w:ascii="Arial" w:hAnsi="Arial"/>
        </w:rPr>
        <w:t xml:space="preserve">☐  </w:t>
      </w:r>
      <w:r>
        <w:t>Crawler tải được HTML từ website mẫu.</w:t>
      </w:r>
    </w:p>
    <w:p>
      <w:pPr>
        <w:spacing w:after="60"/>
        <w:ind w:left="288"/>
      </w:pPr>
      <w:r>
        <w:rPr>
          <w:rFonts w:ascii="Arial" w:hAnsi="Arial"/>
        </w:rPr>
        <w:t xml:space="preserve">☐  </w:t>
      </w:r>
      <w:r>
        <w:t>Phân tích được HTML và trích xuất dữ liệu thật.</w:t>
      </w:r>
    </w:p>
    <w:p>
      <w:pPr>
        <w:spacing w:after="60"/>
        <w:ind w:left="288"/>
      </w:pPr>
      <w:r>
        <w:rPr>
          <w:rFonts w:ascii="Arial" w:hAnsi="Arial"/>
        </w:rPr>
        <w:t xml:space="preserve">☐  </w:t>
      </w:r>
      <w:r>
        <w:t>Có chức năng lọc dữ liệu và loại bỏ kết quả trùng lặp.</w:t>
      </w:r>
    </w:p>
    <w:p>
      <w:pPr>
        <w:spacing w:after="60"/>
        <w:ind w:left="288"/>
      </w:pPr>
      <w:r>
        <w:rPr>
          <w:rFonts w:ascii="Arial" w:hAnsi="Arial"/>
        </w:rPr>
        <w:t xml:space="preserve">☐  </w:t>
      </w:r>
      <w:r>
        <w:t>API nhận yêu cầu và trả dữ liệu JSON.</w:t>
      </w:r>
    </w:p>
    <w:p>
      <w:pPr>
        <w:spacing w:after="60"/>
        <w:ind w:left="288"/>
      </w:pPr>
      <w:r>
        <w:rPr>
          <w:rFonts w:ascii="Arial" w:hAnsi="Arial"/>
        </w:rPr>
        <w:t xml:space="preserve">☐  </w:t>
      </w:r>
      <w:r>
        <w:t>Có xử lý URL sai, lỗi HTTP và timeout.</w:t>
      </w:r>
    </w:p>
    <w:p>
      <w:pPr>
        <w:spacing w:after="60"/>
        <w:ind w:left="288"/>
      </w:pPr>
      <w:r>
        <w:rPr>
          <w:rFonts w:ascii="Arial" w:hAnsi="Arial"/>
        </w:rPr>
        <w:t xml:space="preserve">☐  </w:t>
      </w:r>
      <w:r>
        <w:t>Có phương án lưu dữ liệu bằng JSON hoặc MySQL.</w:t>
      </w:r>
    </w:p>
    <w:p>
      <w:pPr>
        <w:spacing w:after="60"/>
        <w:ind w:left="288"/>
      </w:pPr>
      <w:r>
        <w:rPr>
          <w:rFonts w:ascii="Arial" w:hAnsi="Arial"/>
        </w:rPr>
        <w:t xml:space="preserve">☐  </w:t>
      </w:r>
      <w:r>
        <w:t>Frontend có thể gọi API và hiển thị kết quả.</w:t>
      </w:r>
    </w:p>
    <w:p>
      <w:pPr>
        <w:spacing w:after="60"/>
        <w:ind w:left="288"/>
      </w:pPr>
      <w:r>
        <w:rPr>
          <w:rFonts w:ascii="Arial" w:hAnsi="Arial"/>
        </w:rPr>
        <w:t xml:space="preserve">☐  </w:t>
      </w:r>
      <w:r>
        <w:t>Có tài liệu hướng dẫn chạy chương trình.</w:t>
      </w:r>
    </w:p>
    <w:p>
      <w:pPr>
        <w:spacing w:after="60"/>
        <w:ind w:left="288"/>
      </w:pPr>
      <w:r>
        <w:rPr>
          <w:rFonts w:ascii="Arial" w:hAnsi="Arial"/>
        </w:rPr>
        <w:t xml:space="preserve">☐  </w:t>
      </w:r>
      <w:r>
        <w:t>Đã kiểm thử luồng hoạt động cùng thành viên 2.</w:t>
      </w:r>
    </w:p>
    <w:p>
      <w:pPr>
        <w:spacing w:before="120"/>
      </w:pPr>
      <w:r>
        <w:rPr>
          <w:b/>
        </w:rPr>
        <w:t xml:space="preserve">Mục tiêu cuối tuần: </w:t>
      </w:r>
      <w:r>
        <w:t>Hoàn thành luồng cơ bản: frontend nhập URL → PHP crawler tải trang → phân tích và lọc dữ liệu → API trả JSON → frontend hiển thị kết quả.</w:t>
      </w:r>
    </w:p>
    <w:p>
      <w:pPr>
        <w:pStyle w:val="Heading1"/>
      </w:pPr>
      <w:r>
        <w:t>5. Lưu ý khi triển khai</w:t>
      </w:r>
    </w:p>
    <w:p>
      <w:pPr>
        <w:pStyle w:val="ListBullet"/>
        <w:spacing w:after="40"/>
      </w:pPr>
      <w:r>
        <w:t>Không cần cài Python, Flask, Requests hay BeautifulSoup nếu nhóm thống nhất làm hoàn toàn bằng PHP.</w:t>
      </w:r>
    </w:p>
    <w:p>
      <w:pPr>
        <w:pStyle w:val="ListBullet"/>
        <w:spacing w:after="40"/>
      </w:pPr>
      <w:r>
        <w:t>Cần bật và kiểm tra các extension PHP như cURL và DOM.</w:t>
      </w:r>
    </w:p>
    <w:p>
      <w:pPr>
        <w:pStyle w:val="ListBullet"/>
        <w:spacing w:after="40"/>
      </w:pPr>
      <w:r>
        <w:t>Crawler cần kiểm tra robots.txt, giới hạn tốc độ truy cập và chỉ thu thập dữ liệu phù hợp với quy định của website.</w:t>
      </w:r>
    </w:p>
    <w:p>
      <w:pPr>
        <w:pStyle w:val="ListBullet"/>
        <w:spacing w:after="40"/>
      </w:pPr>
      <w:r>
        <w:t>Nếu giảng viên yêu cầu cụ thể Python ở phần khác của đề bài, cần xác nhận lại trước khi chuyển hẳn sang PHP.</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Kế hoạch Web Crawling – Tuần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4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